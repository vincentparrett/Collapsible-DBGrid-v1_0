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7E26" w14:textId="77777777" w:rsidR="00A57794" w:rsidRDefault="00A57794">
      <w:pPr>
        <w:pStyle w:val="GuideTitle"/>
      </w:pPr>
    </w:p>
    <w:p w14:paraId="573C8CC9" w14:textId="77777777" w:rsidR="00A57794" w:rsidRDefault="00A57794">
      <w:pPr>
        <w:pStyle w:val="GuideTitle"/>
      </w:pPr>
    </w:p>
    <w:p w14:paraId="04CF9BF0" w14:textId="77777777" w:rsidR="00A57794" w:rsidRDefault="00A57794">
      <w:pPr>
        <w:pStyle w:val="GuideTitle"/>
      </w:pPr>
    </w:p>
    <w:p w14:paraId="64FE91C2" w14:textId="77777777" w:rsidR="00A57794" w:rsidRDefault="00A57794">
      <w:pPr>
        <w:pStyle w:val="GuideTitle"/>
      </w:pPr>
    </w:p>
    <w:p w14:paraId="207BF0C1" w14:textId="77777777" w:rsidR="00A57794" w:rsidRPr="00A57794" w:rsidRDefault="00A57794">
      <w:pPr>
        <w:pStyle w:val="GuideTitle"/>
        <w:rPr>
          <w:sz w:val="56"/>
          <w:szCs w:val="56"/>
        </w:rPr>
      </w:pPr>
    </w:p>
    <w:p w14:paraId="30FCB658" w14:textId="2FD37A42" w:rsidR="00386B64" w:rsidRPr="00A57794" w:rsidRDefault="00000000" w:rsidP="00A57794">
      <w:pPr>
        <w:pStyle w:val="GuideTitle"/>
        <w:jc w:val="center"/>
        <w:rPr>
          <w:sz w:val="56"/>
          <w:szCs w:val="56"/>
        </w:rPr>
      </w:pPr>
      <w:r w:rsidRPr="00A57794">
        <w:rPr>
          <w:sz w:val="56"/>
          <w:szCs w:val="56"/>
        </w:rPr>
        <w:t>FMX Collapsible</w:t>
      </w:r>
      <w:r w:rsidR="00A57794" w:rsidRPr="00A57794">
        <w:rPr>
          <w:sz w:val="56"/>
          <w:szCs w:val="56"/>
        </w:rPr>
        <w:t xml:space="preserve"> </w:t>
      </w:r>
      <w:r w:rsidRPr="00A57794">
        <w:rPr>
          <w:sz w:val="56"/>
          <w:szCs w:val="56"/>
        </w:rPr>
        <w:t>DBGrid User Guide</w:t>
      </w:r>
    </w:p>
    <w:p w14:paraId="37F9E9ED" w14:textId="77777777" w:rsidR="00A57794" w:rsidRDefault="00A57794" w:rsidP="00A57794">
      <w:pPr>
        <w:pStyle w:val="GuideTitle"/>
        <w:jc w:val="center"/>
      </w:pPr>
    </w:p>
    <w:p w14:paraId="72BC9AA7" w14:textId="77777777" w:rsidR="00A57794" w:rsidRDefault="00A57794" w:rsidP="00A57794">
      <w:pPr>
        <w:pStyle w:val="GuideTitle"/>
        <w:jc w:val="center"/>
      </w:pPr>
    </w:p>
    <w:p w14:paraId="553F250D" w14:textId="77777777" w:rsidR="00A57794" w:rsidRDefault="00A57794" w:rsidP="00A57794">
      <w:pPr>
        <w:pStyle w:val="GuideTitle"/>
        <w:jc w:val="center"/>
      </w:pPr>
    </w:p>
    <w:p w14:paraId="707D4300" w14:textId="77777777" w:rsidR="00A57794" w:rsidRDefault="00A57794" w:rsidP="00A57794">
      <w:pPr>
        <w:pStyle w:val="GuideTitle"/>
        <w:jc w:val="center"/>
      </w:pPr>
    </w:p>
    <w:p w14:paraId="25C0E1AC" w14:textId="77777777" w:rsidR="00A57794" w:rsidRDefault="00A57794" w:rsidP="00A57794">
      <w:pPr>
        <w:pStyle w:val="GuideTitle"/>
        <w:jc w:val="center"/>
      </w:pPr>
    </w:p>
    <w:p w14:paraId="1B4443C9" w14:textId="77777777" w:rsidR="00A57794" w:rsidRDefault="00A57794" w:rsidP="00A57794">
      <w:pPr>
        <w:pStyle w:val="GuideTitle"/>
        <w:jc w:val="center"/>
      </w:pPr>
    </w:p>
    <w:p w14:paraId="24114EF6" w14:textId="77777777" w:rsidR="00A57794" w:rsidRDefault="00A57794" w:rsidP="00A57794">
      <w:pPr>
        <w:pStyle w:val="GuideTitle"/>
        <w:jc w:val="center"/>
      </w:pPr>
    </w:p>
    <w:p w14:paraId="231F2E1B" w14:textId="77777777" w:rsidR="00A57794" w:rsidRDefault="00A57794" w:rsidP="00A57794">
      <w:pPr>
        <w:pStyle w:val="GuideTitle"/>
        <w:jc w:val="center"/>
      </w:pPr>
    </w:p>
    <w:p w14:paraId="5ACF56F6" w14:textId="77777777" w:rsidR="00A57794" w:rsidRDefault="00A57794" w:rsidP="00A57794">
      <w:pPr>
        <w:pStyle w:val="GuideTitle"/>
        <w:jc w:val="center"/>
      </w:pPr>
    </w:p>
    <w:p w14:paraId="6806B35F" w14:textId="795B519C" w:rsidR="00A57794" w:rsidRDefault="00A57794" w:rsidP="00A57794">
      <w:pPr>
        <w:pStyle w:val="GuideTitle"/>
        <w:jc w:val="center"/>
      </w:pPr>
      <w:r>
        <w:t>Version 1.0</w:t>
      </w:r>
    </w:p>
    <w:p w14:paraId="4DBD404C" w14:textId="77777777" w:rsidR="00A57794" w:rsidRDefault="00A57794" w:rsidP="00A57794">
      <w:pPr>
        <w:pStyle w:val="GuideTitle"/>
        <w:jc w:val="center"/>
      </w:pPr>
    </w:p>
    <w:p w14:paraId="46E43530" w14:textId="77777777" w:rsidR="00A57794" w:rsidRDefault="00A57794" w:rsidP="00A57794">
      <w:pPr>
        <w:pStyle w:val="GuideTitle"/>
      </w:pPr>
    </w:p>
    <w:p w14:paraId="69EC124D" w14:textId="6FFFB9C1" w:rsidR="00386B64" w:rsidRPr="00A57794" w:rsidRDefault="00A57794" w:rsidP="00A57794">
      <w:pPr>
        <w:rPr>
          <w:sz w:val="40"/>
          <w:szCs w:val="40"/>
        </w:rPr>
      </w:pPr>
      <w:proofErr w:type="spellStart"/>
      <w:r>
        <w:rPr>
          <w:i/>
          <w:color w:val="555555"/>
          <w:sz w:val="40"/>
          <w:szCs w:val="40"/>
        </w:rPr>
        <w:t>S</w:t>
      </w:r>
      <w:r w:rsidR="00000000" w:rsidRPr="00A57794">
        <w:rPr>
          <w:i/>
          <w:color w:val="555555"/>
          <w:sz w:val="40"/>
          <w:szCs w:val="40"/>
        </w:rPr>
        <w:t>setup</w:t>
      </w:r>
      <w:proofErr w:type="spellEnd"/>
      <w:r w:rsidR="00000000" w:rsidRPr="00A57794">
        <w:rPr>
          <w:i/>
          <w:color w:val="555555"/>
          <w:sz w:val="40"/>
          <w:szCs w:val="40"/>
        </w:rPr>
        <w:t xml:space="preserve"> and operation guide for </w:t>
      </w:r>
      <w:r>
        <w:rPr>
          <w:i/>
          <w:color w:val="555555"/>
          <w:sz w:val="40"/>
          <w:szCs w:val="40"/>
        </w:rPr>
        <w:t>F</w:t>
      </w:r>
      <w:r w:rsidR="00000000" w:rsidRPr="00A57794">
        <w:rPr>
          <w:i/>
          <w:color w:val="555555"/>
          <w:sz w:val="40"/>
          <w:szCs w:val="40"/>
        </w:rPr>
        <w:t>MX</w:t>
      </w:r>
      <w:r>
        <w:rPr>
          <w:i/>
          <w:color w:val="555555"/>
          <w:sz w:val="40"/>
          <w:szCs w:val="40"/>
        </w:rPr>
        <w:t xml:space="preserve"> </w:t>
      </w:r>
      <w:r w:rsidR="00000000" w:rsidRPr="00A57794">
        <w:rPr>
          <w:i/>
          <w:color w:val="555555"/>
          <w:sz w:val="40"/>
          <w:szCs w:val="40"/>
        </w:rPr>
        <w:t>Collapsible</w:t>
      </w:r>
      <w:r>
        <w:rPr>
          <w:i/>
          <w:color w:val="555555"/>
          <w:sz w:val="40"/>
          <w:szCs w:val="40"/>
        </w:rPr>
        <w:t xml:space="preserve"> </w:t>
      </w:r>
      <w:r w:rsidR="00000000" w:rsidRPr="00A57794">
        <w:rPr>
          <w:i/>
          <w:color w:val="555555"/>
          <w:sz w:val="40"/>
          <w:szCs w:val="40"/>
        </w:rPr>
        <w:t>DBGrid.</w:t>
      </w:r>
    </w:p>
    <w:p w14:paraId="1EFA04A0" w14:textId="77777777" w:rsidR="00A57794" w:rsidRDefault="00A57794" w:rsidP="00A57794">
      <w:pPr>
        <w:spacing w:after="200" w:line="276" w:lineRule="auto"/>
        <w:jc w:val="center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sdt>
      <w:sdtPr>
        <w:id w:val="-1949850411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72820B58" w14:textId="21E60F6F" w:rsidR="005C1B6E" w:rsidRDefault="005C1B6E">
          <w:pPr>
            <w:pStyle w:val="TOCHeading"/>
          </w:pPr>
          <w:r>
            <w:t>Table of Contents</w:t>
          </w:r>
        </w:p>
        <w:p w14:paraId="28CB3020" w14:textId="06C3D408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46996" w:history="1">
            <w:r w:rsidRPr="00400A0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0342" w14:textId="0ECB00B1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6997" w:history="1">
            <w:r w:rsidRPr="00400A08">
              <w:rPr>
                <w:rStyle w:val="Hyperlink"/>
                <w:noProof/>
              </w:rPr>
              <w:t>Required Data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C754" w14:textId="4657A392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6998" w:history="1">
            <w:r w:rsidRPr="00400A08">
              <w:rPr>
                <w:rStyle w:val="Hyperlink"/>
                <w:noProof/>
              </w:rPr>
              <w:t>Basic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BEE0" w14:textId="286323DD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6999" w:history="1">
            <w:r w:rsidRPr="00400A08">
              <w:rPr>
                <w:rStyle w:val="Hyperlink"/>
                <w:noProof/>
              </w:rPr>
              <w:t>Core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17DA8" w14:textId="4C6E27E8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0" w:history="1">
            <w:r w:rsidRPr="00400A08">
              <w:rPr>
                <w:rStyle w:val="Hyperlink"/>
                <w:noProof/>
              </w:rPr>
              <w:t>Column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E472F" w14:textId="7C21F008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1" w:history="1">
            <w:r w:rsidRPr="00400A08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DB5E8" w14:textId="203C33F0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2" w:history="1">
            <w:r w:rsidRPr="00400A08">
              <w:rPr>
                <w:rStyle w:val="Hyperlink"/>
                <w:noProof/>
              </w:rPr>
              <w:t>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6B56" w14:textId="051A5FFE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3" w:history="1">
            <w:r w:rsidRPr="00400A08">
              <w:rPr>
                <w:rStyle w:val="Hyperlink"/>
                <w:noProof/>
              </w:rPr>
              <w:t>FMX Styling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84DA" w14:textId="5E953A3E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4" w:history="1">
            <w:r w:rsidRPr="00400A08">
              <w:rPr>
                <w:rStyle w:val="Hyperlink"/>
                <w:noProof/>
              </w:rPr>
              <w:t>FMX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8B64" w14:textId="721B2CB4" w:rsidR="005C1B6E" w:rsidRDefault="005C1B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47005" w:history="1">
            <w:r w:rsidRPr="00400A08">
              <w:rPr>
                <w:rStyle w:val="Hyperlink"/>
                <w:noProof/>
              </w:rPr>
              <w:t>FMX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15ED" w14:textId="1B54DE6F" w:rsidR="005C1B6E" w:rsidRDefault="005C1B6E">
          <w:r>
            <w:rPr>
              <w:b/>
              <w:bCs/>
              <w:noProof/>
            </w:rPr>
            <w:fldChar w:fldCharType="end"/>
          </w:r>
        </w:p>
      </w:sdtContent>
    </w:sdt>
    <w:p w14:paraId="3CED2E56" w14:textId="77777777" w:rsidR="005C1B6E" w:rsidRDefault="005C1B6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bookmarkStart w:id="0" w:name="_Toc234346996"/>
      <w:r>
        <w:br w:type="page"/>
      </w:r>
    </w:p>
    <w:p w14:paraId="208706FD" w14:textId="6A96F977" w:rsidR="00386B64" w:rsidRDefault="00000000">
      <w:pPr>
        <w:pStyle w:val="Heading1"/>
      </w:pPr>
      <w:r>
        <w:lastRenderedPageBreak/>
        <w:t>Overview</w:t>
      </w:r>
      <w:bookmarkEnd w:id="0"/>
    </w:p>
    <w:p w14:paraId="7723EAC7" w14:textId="77777777" w:rsidR="00386B64" w:rsidRDefault="00000000">
      <w:r>
        <w:t>TFMXCollapsibleDBGrid is a design-time, data-aware, read-only grouped grid for FMX forms. It inherits from TStringGrid but uses its own Columns collection as the public data-column model.</w:t>
      </w:r>
    </w:p>
    <w:p w14:paraId="37F2D073" w14:textId="77777777" w:rsidR="00386B64" w:rsidRDefault="00000000">
      <w:pPr>
        <w:pStyle w:val="Heading1"/>
      </w:pPr>
      <w:bookmarkStart w:id="1" w:name="_Toc234346997"/>
      <w:r>
        <w:t>Required Data Components</w:t>
      </w:r>
      <w:bookmarkEnd w:id="1"/>
    </w:p>
    <w:p w14:paraId="7933A4DD" w14:textId="77777777" w:rsidR="00386B64" w:rsidRDefault="00000000">
      <w:pPr>
        <w:pStyle w:val="ListBullet"/>
      </w:pPr>
      <w:r>
        <w:t>A database connection component, such as TFDConnection.</w:t>
      </w:r>
    </w:p>
    <w:p w14:paraId="4D48B15D" w14:textId="77777777" w:rsidR="00386B64" w:rsidRDefault="00000000">
      <w:pPr>
        <w:pStyle w:val="ListBullet"/>
      </w:pPr>
      <w:r>
        <w:t>A dataset component, such as TFDQuery, TFDTable, or another TDataSet descendant.</w:t>
      </w:r>
    </w:p>
    <w:p w14:paraId="78C91905" w14:textId="77777777" w:rsidR="00386B64" w:rsidRDefault="00000000">
      <w:pPr>
        <w:pStyle w:val="ListBullet"/>
      </w:pPr>
      <w:r>
        <w:t>A TDataSource connected to the dataset.</w:t>
      </w:r>
    </w:p>
    <w:p w14:paraId="55D1C5A8" w14:textId="77777777" w:rsidR="00386B64" w:rsidRDefault="00000000">
      <w:pPr>
        <w:pStyle w:val="ListBullet"/>
      </w:pPr>
      <w:r>
        <w:t>A TFMXCollapsibleDBGrid dropped on the form at design time.</w:t>
      </w:r>
    </w:p>
    <w:p w14:paraId="6B98AD26" w14:textId="77777777" w:rsidR="00386B64" w:rsidRDefault="00000000">
      <w:pPr>
        <w:pStyle w:val="CodeBlock"/>
        <w:shd w:val="clear" w:color="auto" w:fill="F4F6F9"/>
      </w:pPr>
      <w:r>
        <w:t>FDQuery1.Connection := FDConnection1;</w:t>
      </w:r>
    </w:p>
    <w:p w14:paraId="5B3772F4" w14:textId="77777777" w:rsidR="00386B64" w:rsidRDefault="00000000">
      <w:pPr>
        <w:pStyle w:val="CodeBlock"/>
        <w:shd w:val="clear" w:color="auto" w:fill="F4F6F9"/>
      </w:pPr>
      <w:r>
        <w:t>DataSource1.DataSet := FDQuery1;</w:t>
      </w:r>
    </w:p>
    <w:p w14:paraId="7941E70F" w14:textId="77777777" w:rsidR="00386B64" w:rsidRDefault="00000000">
      <w:pPr>
        <w:pStyle w:val="CodeBlock"/>
        <w:shd w:val="clear" w:color="auto" w:fill="F4F6F9"/>
      </w:pPr>
      <w:r>
        <w:t>CollapsibleDBGrid1.DataSource := DataSource1;</w:t>
      </w:r>
    </w:p>
    <w:p w14:paraId="704A2448" w14:textId="77777777" w:rsidR="00386B64" w:rsidRDefault="00000000">
      <w:pPr>
        <w:pStyle w:val="Heading1"/>
      </w:pPr>
      <w:bookmarkStart w:id="2" w:name="_Toc234346998"/>
      <w:r>
        <w:t>Basic Setup</w:t>
      </w:r>
      <w:bookmarkEnd w:id="2"/>
    </w:p>
    <w:p w14:paraId="675EC57B" w14:textId="77777777" w:rsidR="00386B64" w:rsidRDefault="00000000">
      <w:pPr>
        <w:pStyle w:val="ListNumber"/>
      </w:pPr>
      <w:r>
        <w:t>Drop the component on the form.</w:t>
      </w:r>
    </w:p>
    <w:p w14:paraId="39CAEC1B" w14:textId="77777777" w:rsidR="00386B64" w:rsidRDefault="00000000">
      <w:pPr>
        <w:pStyle w:val="ListNumber"/>
      </w:pPr>
      <w:r>
        <w:t>Set DataSource.</w:t>
      </w:r>
    </w:p>
    <w:p w14:paraId="38D09B48" w14:textId="77777777" w:rsidR="00386B64" w:rsidRDefault="00000000">
      <w:pPr>
        <w:pStyle w:val="ListNumber"/>
      </w:pPr>
      <w:r>
        <w:t>Set GroupField to the dataset field used for grouping.</w:t>
      </w:r>
    </w:p>
    <w:p w14:paraId="35E1D9F8" w14:textId="77777777" w:rsidR="00386B64" w:rsidRDefault="00000000">
      <w:pPr>
        <w:pStyle w:val="ListNumber"/>
      </w:pPr>
      <w:r>
        <w:t>Add items to Columns.</w:t>
      </w:r>
    </w:p>
    <w:p w14:paraId="3473DD81" w14:textId="77777777" w:rsidR="00386B64" w:rsidRDefault="00000000">
      <w:pPr>
        <w:pStyle w:val="ListNumber"/>
      </w:pPr>
      <w:r>
        <w:t>For each column, set FieldName, Header, and Width.</w:t>
      </w:r>
    </w:p>
    <w:p w14:paraId="5C05729B" w14:textId="77777777" w:rsidR="00386B64" w:rsidRDefault="00000000">
      <w:pPr>
        <w:pStyle w:val="ListNumber"/>
      </w:pPr>
      <w:r>
        <w:t>Optionally set KeyField to a stable unique field.</w:t>
      </w:r>
    </w:p>
    <w:p w14:paraId="580A8EDB" w14:textId="77777777" w:rsidR="00386B64" w:rsidRDefault="00000000">
      <w:pPr>
        <w:pStyle w:val="Heading1"/>
      </w:pPr>
      <w:bookmarkStart w:id="3" w:name="_Toc234346999"/>
      <w:r>
        <w:t>Core Properties</w:t>
      </w:r>
      <w:bookmarkEnd w:id="3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899"/>
        <w:gridCol w:w="6461"/>
      </w:tblGrid>
      <w:tr w:rsidR="00386B64" w14:paraId="61BB3F8F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4CA3" w14:textId="77777777" w:rsidR="00386B64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E454" w14:textId="77777777" w:rsidR="00386B64" w:rsidRDefault="00000000">
            <w:r>
              <w:rPr>
                <w:b/>
              </w:rPr>
              <w:t>Purpose</w:t>
            </w:r>
          </w:p>
        </w:tc>
      </w:tr>
      <w:tr w:rsidR="00386B64" w14:paraId="54299C6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3101" w14:textId="77777777" w:rsidR="00386B64" w:rsidRDefault="00000000">
            <w:r>
              <w:t>DataSource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EE53" w14:textId="77777777" w:rsidR="00386B64" w:rsidRDefault="00000000">
            <w:r>
              <w:t>TDataSource used by the grid.</w:t>
            </w:r>
          </w:p>
        </w:tc>
      </w:tr>
      <w:tr w:rsidR="00386B64" w14:paraId="20BD9B4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E260" w14:textId="77777777" w:rsidR="00386B64" w:rsidRDefault="00000000">
            <w:r>
              <w:t>GroupField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573D" w14:textId="77777777" w:rsidR="00386B64" w:rsidRDefault="00000000">
            <w:r>
              <w:t>Dataset field used to create group header rows.</w:t>
            </w:r>
          </w:p>
        </w:tc>
      </w:tr>
      <w:tr w:rsidR="00386B64" w14:paraId="175A9EB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A2CB" w14:textId="77777777" w:rsidR="00386B64" w:rsidRDefault="00000000">
            <w:r>
              <w:t>KeyField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1699" w14:textId="77777777" w:rsidR="00386B64" w:rsidRDefault="00000000">
            <w:r>
              <w:t>Optional stable row identity field.</w:t>
            </w:r>
          </w:p>
        </w:tc>
      </w:tr>
      <w:tr w:rsidR="00386B64" w14:paraId="54157DE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74C5" w14:textId="77777777" w:rsidR="00386B64" w:rsidRDefault="00000000">
            <w:r>
              <w:t>StartCollapsed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7132" w14:textId="77777777" w:rsidR="00386B64" w:rsidRDefault="00000000">
            <w:r>
              <w:t>Starts groups collapsed by default.</w:t>
            </w:r>
          </w:p>
        </w:tc>
      </w:tr>
      <w:tr w:rsidR="00386B64" w14:paraId="444BFFF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FE19" w14:textId="77777777" w:rsidR="00386B64" w:rsidRDefault="00000000">
            <w:r>
              <w:t>AutoExpandSelectedGroup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EB5D" w14:textId="77777777" w:rsidR="00386B64" w:rsidRDefault="00000000">
            <w:r>
              <w:t>Expands the group containing the selected dataset row.</w:t>
            </w:r>
          </w:p>
        </w:tc>
      </w:tr>
      <w:tr w:rsidR="00386B64" w14:paraId="2868E8A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7A06" w14:textId="77777777" w:rsidR="00386B64" w:rsidRDefault="00000000">
            <w:r>
              <w:lastRenderedPageBreak/>
              <w:t>AutoHeight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F7DF" w14:textId="77777777" w:rsidR="00386B64" w:rsidRDefault="00000000">
            <w:r>
              <w:t>Resizes the grid vertically to full visible rows where possible.</w:t>
            </w:r>
          </w:p>
        </w:tc>
      </w:tr>
      <w:tr w:rsidR="00386B64" w14:paraId="42616C0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07F5" w14:textId="77777777" w:rsidR="00386B64" w:rsidRDefault="00000000">
            <w:r>
              <w:t>AutoSizeColumnsAtStartup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26EF" w14:textId="77777777" w:rsidR="00386B64" w:rsidRDefault="00000000">
            <w:r>
              <w:t>When true, autosizes columns once at runtime startup. Default is false so collection Width values are authoritative.</w:t>
            </w:r>
          </w:p>
        </w:tc>
      </w:tr>
      <w:tr w:rsidR="00386B64" w14:paraId="071674A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194A" w14:textId="77777777" w:rsidR="00386B64" w:rsidRDefault="00000000">
            <w:r>
              <w:t>ShowDesignPreview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E4D3" w14:textId="77777777" w:rsidR="00386B64" w:rsidRDefault="00000000">
            <w:r>
              <w:t>Shows dummy preview rows at design time when no active dataset is available.</w:t>
            </w:r>
          </w:p>
        </w:tc>
      </w:tr>
      <w:tr w:rsidR="00386B64" w14:paraId="2F4780A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0A35" w14:textId="77777777" w:rsidR="00386B64" w:rsidRDefault="00000000">
            <w:r>
              <w:t>UseActiveDataAtDesignTime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3712" w14:textId="77777777" w:rsidR="00386B64" w:rsidRDefault="00000000">
            <w:r>
              <w:t>Allows an already-active dataset to be displayed in the designer.</w:t>
            </w:r>
          </w:p>
        </w:tc>
      </w:tr>
      <w:tr w:rsidR="00386B64" w14:paraId="1C75764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B18C" w14:textId="77777777" w:rsidR="00386B64" w:rsidRDefault="00000000">
            <w:r>
              <w:t>DesignPreviewGroupCount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3ADF" w14:textId="77777777" w:rsidR="00386B64" w:rsidRDefault="00000000">
            <w:r>
              <w:t>Number of preview groups.</w:t>
            </w:r>
          </w:p>
        </w:tc>
      </w:tr>
      <w:tr w:rsidR="00386B64" w14:paraId="43E782D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24AE" w14:textId="77777777" w:rsidR="00386B64" w:rsidRDefault="00000000">
            <w:r>
              <w:t>DesignPreviewRowsPerGroup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0039" w14:textId="77777777" w:rsidR="00386B64" w:rsidRDefault="00000000">
            <w:r>
              <w:t>Number of preview rows per preview group.</w:t>
            </w:r>
          </w:p>
        </w:tc>
      </w:tr>
      <w:tr w:rsidR="00386B64" w14:paraId="1412244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C49" w14:textId="77777777" w:rsidR="00386B64" w:rsidRDefault="00000000">
            <w:r>
              <w:t>ShowEmptyGroupAs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F6A0" w14:textId="77777777" w:rsidR="00386B64" w:rsidRDefault="00000000">
            <w:r>
              <w:t>Text used for blank or null group values.</w:t>
            </w:r>
          </w:p>
        </w:tc>
      </w:tr>
      <w:tr w:rsidR="00386B64" w14:paraId="5898D85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9A12" w14:textId="77777777" w:rsidR="00386B64" w:rsidRDefault="00000000">
            <w:r>
              <w:t>RemoveFileNamePath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70D1" w14:textId="77777777" w:rsidR="00386B64" w:rsidRDefault="00000000">
            <w:r>
              <w:t>Displays path-like values without directory prefixes.</w:t>
            </w:r>
          </w:p>
        </w:tc>
      </w:tr>
      <w:tr w:rsidR="00386B64" w14:paraId="37B03D2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85D2" w14:textId="77777777" w:rsidR="00386B64" w:rsidRDefault="00000000">
            <w:r>
              <w:t>Columns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C6CB" w14:textId="77777777" w:rsidR="00386B64" w:rsidRDefault="00000000">
            <w:r>
              <w:t>Collection of displayed fields.</w:t>
            </w:r>
          </w:p>
        </w:tc>
      </w:tr>
    </w:tbl>
    <w:p w14:paraId="7F27C29B" w14:textId="77777777" w:rsidR="00386B64" w:rsidRDefault="00386B64"/>
    <w:p w14:paraId="3361BDA7" w14:textId="77777777" w:rsidR="00386B64" w:rsidRDefault="00000000">
      <w:pPr>
        <w:pStyle w:val="Heading1"/>
      </w:pPr>
      <w:bookmarkStart w:id="4" w:name="_Toc234347000"/>
      <w:r>
        <w:t>Column Items</w:t>
      </w:r>
      <w:bookmarkEnd w:id="4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386B64" w14:paraId="18B9BCCA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878F" w14:textId="77777777" w:rsidR="00386B64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5543" w14:textId="77777777" w:rsidR="00386B64" w:rsidRDefault="00000000">
            <w:r>
              <w:rPr>
                <w:b/>
              </w:rPr>
              <w:t>Purpose</w:t>
            </w:r>
          </w:p>
        </w:tc>
      </w:tr>
      <w:tr w:rsidR="00386B64" w14:paraId="2F60EEC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55DE" w14:textId="77777777" w:rsidR="00386B64" w:rsidRDefault="00000000">
            <w:r>
              <w:t>FieldName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003D" w14:textId="77777777" w:rsidR="00386B64" w:rsidRDefault="00000000">
            <w:r>
              <w:t>Dataset field displayed in the column.</w:t>
            </w:r>
          </w:p>
        </w:tc>
      </w:tr>
      <w:tr w:rsidR="00386B64" w14:paraId="45FE987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91ED" w14:textId="77777777" w:rsidR="00386B64" w:rsidRDefault="00000000">
            <w:r>
              <w:t>Header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0312" w14:textId="77777777" w:rsidR="00386B64" w:rsidRDefault="00000000">
            <w:r>
              <w:t>Text shown in the header row.</w:t>
            </w:r>
          </w:p>
        </w:tc>
      </w:tr>
      <w:tr w:rsidR="00386B64" w14:paraId="773776E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E4CA" w14:textId="77777777" w:rsidR="00386B64" w:rsidRDefault="00000000">
            <w:r>
              <w:t>Width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0D00" w14:textId="77777777" w:rsidR="00386B64" w:rsidRDefault="00000000">
            <w:r>
              <w:t>Design width and fallback runtime width.</w:t>
            </w:r>
          </w:p>
        </w:tc>
      </w:tr>
    </w:tbl>
    <w:p w14:paraId="25D8E405" w14:textId="77777777" w:rsidR="00386B64" w:rsidRDefault="00386B64"/>
    <w:p w14:paraId="0CB0498B" w14:textId="77777777" w:rsidR="00386B64" w:rsidRDefault="00000000">
      <w:pPr>
        <w:pStyle w:val="Heading1"/>
      </w:pPr>
      <w:bookmarkStart w:id="5" w:name="_Toc234347001"/>
      <w:r>
        <w:t>Events</w:t>
      </w:r>
      <w:bookmarkEnd w:id="5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386B64" w14:paraId="77139E25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1609" w14:textId="77777777" w:rsidR="00386B64" w:rsidRDefault="00000000">
            <w:r>
              <w:rPr>
                <w:b/>
              </w:rPr>
              <w:t>Event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4E7C" w14:textId="77777777" w:rsidR="00386B64" w:rsidRDefault="00000000">
            <w:r>
              <w:rPr>
                <w:b/>
              </w:rPr>
              <w:t>Purpose</w:t>
            </w:r>
          </w:p>
        </w:tc>
      </w:tr>
      <w:tr w:rsidR="00386B64" w14:paraId="5D5F531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ED00" w14:textId="77777777" w:rsidR="00386B64" w:rsidRDefault="00000000">
            <w:r>
              <w:t>OnGetGroupText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E0B6" w14:textId="77777777" w:rsidR="00386B64" w:rsidRDefault="00000000">
            <w:r>
              <w:t>Customize group header text.</w:t>
            </w:r>
          </w:p>
        </w:tc>
      </w:tr>
      <w:tr w:rsidR="00386B64" w14:paraId="006179E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D925" w14:textId="77777777" w:rsidR="00386B64" w:rsidRDefault="00000000">
            <w:r>
              <w:lastRenderedPageBreak/>
              <w:t>OnGetCellText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20BA" w14:textId="77777777" w:rsidR="00386B64" w:rsidRDefault="00000000">
            <w:r>
              <w:t>Customize cell text.</w:t>
            </w:r>
          </w:p>
        </w:tc>
      </w:tr>
      <w:tr w:rsidR="00386B64" w14:paraId="1AD9090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6AB1" w14:textId="77777777" w:rsidR="00386B64" w:rsidRDefault="00000000">
            <w:r>
              <w:t>OnBeforeGroupExpand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C9DE" w14:textId="77777777" w:rsidR="00386B64" w:rsidRDefault="00000000">
            <w:r>
              <w:t>Allows group expansion to be approved or cancelled.</w:t>
            </w:r>
          </w:p>
        </w:tc>
      </w:tr>
      <w:tr w:rsidR="00386B64" w14:paraId="0FF0FD7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91BD" w14:textId="77777777" w:rsidR="00386B64" w:rsidRDefault="00000000">
            <w:r>
              <w:t>OnBeforeGroupCollapse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AF9E" w14:textId="77777777" w:rsidR="00386B64" w:rsidRDefault="00000000">
            <w:r>
              <w:t>Allows group collapse to be approved or cancelled.</w:t>
            </w:r>
          </w:p>
        </w:tc>
      </w:tr>
      <w:tr w:rsidR="00386B64" w14:paraId="0C3118E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997F" w14:textId="77777777" w:rsidR="00386B64" w:rsidRDefault="00000000">
            <w:r>
              <w:t>OnBeforeRowSelect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59C1" w14:textId="77777777" w:rsidR="00386B64" w:rsidRDefault="00000000">
            <w:r>
              <w:t>Allows dataset row selection to be approved or cancelled.</w:t>
            </w:r>
          </w:p>
        </w:tc>
      </w:tr>
      <w:tr w:rsidR="00386B64" w14:paraId="3E40ECE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37CE" w14:textId="77777777" w:rsidR="00386B64" w:rsidRDefault="00000000">
            <w:r>
              <w:t>OnFormatGroupHeader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AF67" w14:textId="77777777" w:rsidR="00386B64" w:rsidRDefault="00000000">
            <w:r>
              <w:t>Customizes final group header display text.</w:t>
            </w:r>
          </w:p>
        </w:tc>
      </w:tr>
      <w:tr w:rsidR="00386B64" w14:paraId="3818A5E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C4F0" w14:textId="77777777" w:rsidR="00386B64" w:rsidRDefault="00000000">
            <w:r>
              <w:t>OnDrawGroupRow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0A6C" w14:textId="77777777" w:rsidR="00386B64" w:rsidRDefault="00000000">
            <w:r>
              <w:t>Allows custom drawing for group rows.</w:t>
            </w:r>
          </w:p>
        </w:tc>
      </w:tr>
      <w:tr w:rsidR="00386B64" w14:paraId="3566CCF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7280" w14:textId="77777777" w:rsidR="00386B64" w:rsidRDefault="00000000">
            <w:r>
              <w:t>OnDrawDataRow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5B56" w14:textId="77777777" w:rsidR="00386B64" w:rsidRDefault="00000000">
            <w:r>
              <w:t>Allows custom drawing for data rows.</w:t>
            </w:r>
          </w:p>
        </w:tc>
      </w:tr>
      <w:tr w:rsidR="00386B64" w14:paraId="0982627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91C0" w14:textId="77777777" w:rsidR="00386B64" w:rsidRDefault="00000000">
            <w:r>
              <w:t>OnGroupExpanded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410E" w14:textId="77777777" w:rsidR="00386B64" w:rsidRDefault="00000000">
            <w:r>
              <w:t>Runs after a group opens.</w:t>
            </w:r>
          </w:p>
        </w:tc>
      </w:tr>
      <w:tr w:rsidR="00386B64" w14:paraId="72B7934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7745" w14:textId="77777777" w:rsidR="00386B64" w:rsidRDefault="00000000">
            <w:r>
              <w:t>OnGroupCollapsed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81B3" w14:textId="77777777" w:rsidR="00386B64" w:rsidRDefault="00000000">
            <w:r>
              <w:t>Runs after a group closes.</w:t>
            </w:r>
          </w:p>
        </w:tc>
      </w:tr>
      <w:tr w:rsidR="00386B64" w14:paraId="2101D67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0B07" w14:textId="77777777" w:rsidR="00386B64" w:rsidRDefault="00000000">
            <w:r>
              <w:t>OnRowActivated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D066" w14:textId="77777777" w:rsidR="00386B64" w:rsidRDefault="00000000">
            <w:r>
              <w:t>Runs when a data row is activated.</w:t>
            </w:r>
          </w:p>
        </w:tc>
      </w:tr>
      <w:tr w:rsidR="00386B64" w14:paraId="1C50726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2F6F" w14:textId="77777777" w:rsidR="00386B64" w:rsidRDefault="00000000">
            <w:r>
              <w:t>OnSelectionChanged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8DBE" w14:textId="77777777" w:rsidR="00386B64" w:rsidRDefault="00000000">
            <w:r>
              <w:t>Runs when selected row changes.</w:t>
            </w:r>
          </w:p>
        </w:tc>
      </w:tr>
    </w:tbl>
    <w:p w14:paraId="55411AED" w14:textId="77777777" w:rsidR="00386B64" w:rsidRDefault="00386B64"/>
    <w:p w14:paraId="3DB2E391" w14:textId="77777777" w:rsidR="00386B64" w:rsidRDefault="00000000">
      <w:pPr>
        <w:pStyle w:val="Heading1"/>
      </w:pPr>
      <w:bookmarkStart w:id="6" w:name="_Toc234347002"/>
      <w:r>
        <w:t>User Interaction</w:t>
      </w:r>
      <w:bookmarkEnd w:id="6"/>
    </w:p>
    <w:p w14:paraId="12D119FB" w14:textId="77777777" w:rsidR="00386B64" w:rsidRDefault="00000000">
      <w:pPr>
        <w:pStyle w:val="ListBullet"/>
      </w:pPr>
      <w:r>
        <w:t>Click a group row to expand or collapse it.</w:t>
      </w:r>
    </w:p>
    <w:p w14:paraId="7ADE5FA9" w14:textId="77777777" w:rsidR="00386B64" w:rsidRDefault="00000000">
      <w:pPr>
        <w:pStyle w:val="ListBullet"/>
      </w:pPr>
      <w:r>
        <w:t>Expanded groups show [-]; collapsed groups show [+].</w:t>
      </w:r>
    </w:p>
    <w:p w14:paraId="4008E06A" w14:textId="77777777" w:rsidR="00386B64" w:rsidRDefault="00000000">
      <w:pPr>
        <w:pStyle w:val="ListBullet"/>
      </w:pPr>
      <w:r>
        <w:t>Right-click the grid for Expand All Groups and Collapse All Groups.</w:t>
      </w:r>
    </w:p>
    <w:p w14:paraId="2F960C77" w14:textId="77777777" w:rsidR="00386B64" w:rsidRDefault="00000000">
      <w:pPr>
        <w:pStyle w:val="ListBullet"/>
      </w:pPr>
      <w:r>
        <w:t>Clicking a data row moves the dataset to that row when synchronization is possible.</w:t>
      </w:r>
    </w:p>
    <w:p w14:paraId="2A68EF6C" w14:textId="77777777" w:rsidR="00386B64" w:rsidRDefault="00000000">
      <w:pPr>
        <w:pStyle w:val="ListBullet"/>
      </w:pPr>
      <w:r>
        <w:t>Design-time preview rows use configured column Header or FieldName values when no dataset is active.</w:t>
      </w:r>
    </w:p>
    <w:p w14:paraId="16B5D2EF" w14:textId="77777777" w:rsidR="00386B64" w:rsidRDefault="00000000">
      <w:pPr>
        <w:pStyle w:val="ListBullet"/>
      </w:pPr>
      <w:r>
        <w:t>When AutoHeight is enabled, allow enough form or parent-control space for larger row fonts and expanded groups.</w:t>
      </w:r>
    </w:p>
    <w:p w14:paraId="5869E65A" w14:textId="77777777" w:rsidR="00386B64" w:rsidRDefault="00000000">
      <w:pPr>
        <w:pStyle w:val="Heading1"/>
      </w:pPr>
      <w:bookmarkStart w:id="7" w:name="_Toc234347003"/>
      <w:r>
        <w:t>FMX Styling Properties</w:t>
      </w:r>
      <w:bookmarkEnd w:id="7"/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386B64" w14:paraId="0191FC59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E821" w14:textId="77777777" w:rsidR="00386B64" w:rsidRDefault="00000000">
            <w:r>
              <w:rPr>
                <w:b/>
              </w:rPr>
              <w:t>Property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273D" w14:textId="77777777" w:rsidR="00386B64" w:rsidRDefault="00000000">
            <w:r>
              <w:rPr>
                <w:b/>
              </w:rPr>
              <w:t>Type / Purpose</w:t>
            </w:r>
          </w:p>
        </w:tc>
      </w:tr>
      <w:tr w:rsidR="00386B64" w14:paraId="2B655B3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83C0" w14:textId="77777777" w:rsidR="00386B64" w:rsidRDefault="00000000">
            <w:r>
              <w:lastRenderedPageBreak/>
              <w:t>TextSettings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370A" w14:textId="77777777" w:rsidR="00386B64" w:rsidRDefault="00000000">
            <w:r>
              <w:t>Inherited FMX text settings for normal data rows.</w:t>
            </w:r>
          </w:p>
        </w:tc>
      </w:tr>
      <w:tr w:rsidR="00386B64" w14:paraId="4DB59C3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2BFD" w14:textId="77777777" w:rsidR="00386B64" w:rsidRDefault="00000000">
            <w:r>
              <w:t>HeaderFontFamily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6F09" w14:textId="77777777" w:rsidR="00386B64" w:rsidRDefault="00000000">
            <w:r>
              <w:t>TFontName for column header font family.</w:t>
            </w:r>
          </w:p>
        </w:tc>
      </w:tr>
      <w:tr w:rsidR="00386B64" w14:paraId="518325F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ABB1" w14:textId="77777777" w:rsidR="00386B64" w:rsidRDefault="00000000">
            <w:r>
              <w:t>HeaderFontPointSize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8A9B" w14:textId="77777777" w:rsidR="00386B64" w:rsidRDefault="00000000">
            <w:r>
              <w:t>Integer point size for column header font.</w:t>
            </w:r>
          </w:p>
        </w:tc>
      </w:tr>
      <w:tr w:rsidR="00386B64" w14:paraId="10F94E8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3D6A" w14:textId="77777777" w:rsidR="00386B64" w:rsidRDefault="00000000">
            <w:r>
              <w:t>HeaderFontColor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C653" w14:textId="77777777" w:rsidR="00386B64" w:rsidRDefault="00000000">
            <w:r>
              <w:t>TAlphaColor for column header text.</w:t>
            </w:r>
          </w:p>
        </w:tc>
      </w:tr>
      <w:tr w:rsidR="00386B64" w14:paraId="4DDE109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1605" w14:textId="77777777" w:rsidR="00386B64" w:rsidRDefault="00000000">
            <w:r>
              <w:t>HeaderFontStyle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8A66" w14:textId="77777777" w:rsidR="00386B64" w:rsidRDefault="00000000">
            <w:r>
              <w:t>TFontStyles for column header style.</w:t>
            </w:r>
          </w:p>
        </w:tc>
      </w:tr>
      <w:tr w:rsidR="00386B64" w14:paraId="0803CE8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7122" w14:textId="77777777" w:rsidR="00386B64" w:rsidRDefault="00000000">
            <w:r>
              <w:t>HeaderRowColor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FDFE" w14:textId="77777777" w:rsidR="00386B64" w:rsidRDefault="00000000">
            <w:r>
              <w:t>TAlphaColor for column header background.</w:t>
            </w:r>
          </w:p>
        </w:tc>
      </w:tr>
      <w:tr w:rsidR="00386B64" w14:paraId="0EE6E6C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7919" w14:textId="77777777" w:rsidR="00386B64" w:rsidRDefault="00000000">
            <w:r>
              <w:t>GroupFontFamily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7C50" w14:textId="77777777" w:rsidR="00386B64" w:rsidRDefault="00000000">
            <w:r>
              <w:t>TFontName for group row font family.</w:t>
            </w:r>
          </w:p>
        </w:tc>
      </w:tr>
      <w:tr w:rsidR="00386B64" w14:paraId="05D96CA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02DD" w14:textId="77777777" w:rsidR="00386B64" w:rsidRDefault="00000000">
            <w:r>
              <w:t>GroupFontPointSize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C190" w14:textId="77777777" w:rsidR="00386B64" w:rsidRDefault="00000000">
            <w:r>
              <w:t>Integer point size for group row font.</w:t>
            </w:r>
          </w:p>
        </w:tc>
      </w:tr>
      <w:tr w:rsidR="00386B64" w14:paraId="2EF4E8D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3D7B" w14:textId="77777777" w:rsidR="00386B64" w:rsidRDefault="00000000">
            <w:r>
              <w:t>GroupFontColor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3FFF" w14:textId="77777777" w:rsidR="00386B64" w:rsidRDefault="00000000">
            <w:r>
              <w:t>TAlphaColor for group row text.</w:t>
            </w:r>
          </w:p>
        </w:tc>
      </w:tr>
      <w:tr w:rsidR="00386B64" w14:paraId="187C197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3ED3" w14:textId="77777777" w:rsidR="00386B64" w:rsidRDefault="00000000">
            <w:r>
              <w:t>GroupFontStyle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D966" w14:textId="77777777" w:rsidR="00386B64" w:rsidRDefault="00000000">
            <w:r>
              <w:t>TFontStyles for group row style.</w:t>
            </w:r>
          </w:p>
        </w:tc>
      </w:tr>
      <w:tr w:rsidR="00386B64" w14:paraId="6BD5BFF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A3FF" w14:textId="77777777" w:rsidR="00386B64" w:rsidRDefault="00000000">
            <w:r>
              <w:t>GroupRowColor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6F8F" w14:textId="77777777" w:rsidR="00386B64" w:rsidRDefault="00000000">
            <w:r>
              <w:t>TAlphaColor for group row background.</w:t>
            </w:r>
          </w:p>
        </w:tc>
      </w:tr>
      <w:tr w:rsidR="00386B64" w14:paraId="30E9BFE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C8FD" w14:textId="77777777" w:rsidR="00386B64" w:rsidRDefault="00000000">
            <w:r>
              <w:t>OddRowColor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4131" w14:textId="77777777" w:rsidR="00386B64" w:rsidRDefault="00000000">
            <w:r>
              <w:t>TAlphaColor for alternating odd data rows.</w:t>
            </w:r>
          </w:p>
        </w:tc>
      </w:tr>
      <w:tr w:rsidR="00386B64" w14:paraId="2A11A94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0BBC" w14:textId="77777777" w:rsidR="00386B64" w:rsidRDefault="00000000">
            <w:r>
              <w:t>SelectedRowColor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DB79" w14:textId="77777777" w:rsidR="00386B64" w:rsidRDefault="00000000">
            <w:r>
              <w:t>TAlphaColor for selected data rows.</w:t>
            </w:r>
          </w:p>
        </w:tc>
      </w:tr>
    </w:tbl>
    <w:p w14:paraId="02987126" w14:textId="77777777" w:rsidR="00386B64" w:rsidRDefault="00386B64"/>
    <w:p w14:paraId="2D397C8C" w14:textId="77777777" w:rsidR="00386B64" w:rsidRDefault="00000000">
      <w:pPr>
        <w:pStyle w:val="Heading1"/>
      </w:pPr>
      <w:bookmarkStart w:id="8" w:name="_Toc234347004"/>
      <w:r>
        <w:t>FMX Install</w:t>
      </w:r>
      <w:bookmarkEnd w:id="8"/>
    </w:p>
    <w:p w14:paraId="116BD41E" w14:textId="77777777" w:rsidR="00386B64" w:rsidRDefault="00000000">
      <w:pPr>
        <w:pStyle w:val="ListNumber"/>
      </w:pPr>
      <w:r>
        <w:t>Close Delphi and verify bds.exe is not running.</w:t>
      </w:r>
    </w:p>
    <w:p w14:paraId="70B5316D" w14:textId="77777777" w:rsidR="00386B64" w:rsidRDefault="00000000">
      <w:pPr>
        <w:pStyle w:val="ListNumber"/>
      </w:pPr>
      <w:r>
        <w:t>Build CommonCollapsibleDBGridRuntime.dpk.</w:t>
      </w:r>
    </w:p>
    <w:p w14:paraId="72361B14" w14:textId="77777777" w:rsidR="00386B64" w:rsidRDefault="00000000">
      <w:pPr>
        <w:pStyle w:val="ListNumber"/>
      </w:pPr>
      <w:r>
        <w:t>Build FMXCollapsibleDBGridRuntime.dpk.</w:t>
      </w:r>
    </w:p>
    <w:p w14:paraId="20B9D178" w14:textId="77777777" w:rsidR="00386B64" w:rsidRDefault="00000000">
      <w:pPr>
        <w:pStyle w:val="ListNumber"/>
      </w:pPr>
      <w:r>
        <w:t>Build FMXCollapsibleDBGridDesign.dpk.</w:t>
      </w:r>
    </w:p>
    <w:p w14:paraId="13A59E2C" w14:textId="77777777" w:rsidR="00386B64" w:rsidRDefault="00000000">
      <w:pPr>
        <w:pStyle w:val="ListNumber"/>
      </w:pPr>
      <w:r>
        <w:t>Install FMXCollapsibleDBGridDesign.dpk.</w:t>
      </w:r>
    </w:p>
    <w:p w14:paraId="53B1AC97" w14:textId="77777777" w:rsidR="00386B64" w:rsidRDefault="00000000">
      <w:pPr>
        <w:pStyle w:val="ListNumber"/>
      </w:pPr>
      <w:r>
        <w:t>Restart Delphi.</w:t>
      </w:r>
    </w:p>
    <w:p w14:paraId="6236F5F2" w14:textId="77777777" w:rsidR="00386B64" w:rsidRDefault="00000000">
      <w:pPr>
        <w:pStyle w:val="ListNumber"/>
      </w:pPr>
      <w:r>
        <w:t>Confirm TFMXCollapsibleDBGrid appears on the CollapsibleDBGrid palette page.</w:t>
      </w:r>
    </w:p>
    <w:p w14:paraId="71861DA0" w14:textId="77777777" w:rsidR="00386B64" w:rsidRDefault="00000000">
      <w:pPr>
        <w:pStyle w:val="Heading1"/>
      </w:pPr>
      <w:bookmarkStart w:id="9" w:name="_Toc234347005"/>
      <w:r>
        <w:lastRenderedPageBreak/>
        <w:t>FMX Notes</w:t>
      </w:r>
      <w:bookmarkEnd w:id="9"/>
    </w:p>
    <w:p w14:paraId="412B85BA" w14:textId="77777777" w:rsidR="00386B64" w:rsidRDefault="00000000">
      <w:pPr>
        <w:pStyle w:val="ListBullet"/>
      </w:pPr>
      <w:r>
        <w:t>Do not add native TStringColumn children manually.</w:t>
      </w:r>
    </w:p>
    <w:p w14:paraId="3DB5FB20" w14:textId="77777777" w:rsidR="00386B64" w:rsidRDefault="00000000">
      <w:pPr>
        <w:pStyle w:val="ListBullet"/>
      </w:pPr>
      <w:r>
        <w:t>Use the component Columns collection for data columns.</w:t>
      </w:r>
    </w:p>
    <w:p w14:paraId="096FCA34" w14:textId="77777777" w:rsidR="00386B64" w:rsidRDefault="00000000">
      <w:pPr>
        <w:pStyle w:val="ListBullet"/>
      </w:pPr>
      <w:r>
        <w:t>HeaderFontFamily and GroupFontFamily use TFontName so the Object Inspector can show installed fonts.</w:t>
      </w:r>
    </w:p>
    <w:p w14:paraId="20ACDC9F" w14:textId="77777777" w:rsidR="00386B64" w:rsidRDefault="00000000">
      <w:pPr>
        <w:pStyle w:val="ListBullet"/>
      </w:pPr>
      <w:r>
        <w:t>HeaderFontPointSize and GroupFontPointSize are Integer properties to avoid FMX animation editors.</w:t>
      </w:r>
    </w:p>
    <w:p w14:paraId="22988E4A" w14:textId="77777777" w:rsidR="00386B64" w:rsidRDefault="00000000">
      <w:pPr>
        <w:pStyle w:val="ListBullet"/>
      </w:pPr>
      <w:r>
        <w:t>FMX visual columns are internal and are marked not stored.</w:t>
      </w:r>
    </w:p>
    <w:sectPr w:rsidR="00386B64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16A1" w14:textId="77777777" w:rsidR="0087447C" w:rsidRDefault="0087447C">
      <w:pPr>
        <w:spacing w:after="0" w:line="240" w:lineRule="auto"/>
      </w:pPr>
      <w:r>
        <w:separator/>
      </w:r>
    </w:p>
  </w:endnote>
  <w:endnote w:type="continuationSeparator" w:id="0">
    <w:p w14:paraId="3427EA27" w14:textId="77777777" w:rsidR="0087447C" w:rsidRDefault="0087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742D5" w14:textId="77777777" w:rsidR="00386B64" w:rsidRDefault="00000000">
    <w:pPr>
      <w:pStyle w:val="Footer"/>
      <w:jc w:val="right"/>
    </w:pPr>
    <w:r>
      <w:rPr>
        <w:color w:val="666666"/>
        <w:sz w:val="16"/>
      </w:rPr>
      <w:t xml:space="preserve">FMX </w:t>
    </w:r>
    <w:proofErr w:type="spellStart"/>
    <w:r>
      <w:rPr>
        <w:color w:val="666666"/>
        <w:sz w:val="16"/>
      </w:rPr>
      <w:t>CollapsibleDBGrid</w:t>
    </w:r>
    <w:proofErr w:type="spellEnd"/>
    <w:r>
      <w:rPr>
        <w:color w:val="666666"/>
        <w:sz w:val="16"/>
      </w:rPr>
      <w:t xml:space="preserve">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4087" w14:textId="77777777" w:rsidR="0087447C" w:rsidRDefault="0087447C">
      <w:pPr>
        <w:spacing w:after="0" w:line="240" w:lineRule="auto"/>
      </w:pPr>
      <w:r>
        <w:separator/>
      </w:r>
    </w:p>
  </w:footnote>
  <w:footnote w:type="continuationSeparator" w:id="0">
    <w:p w14:paraId="7AB94665" w14:textId="77777777" w:rsidR="0087447C" w:rsidRDefault="00874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321464">
    <w:abstractNumId w:val="8"/>
  </w:num>
  <w:num w:numId="2" w16cid:durableId="1725987171">
    <w:abstractNumId w:val="6"/>
  </w:num>
  <w:num w:numId="3" w16cid:durableId="2051957503">
    <w:abstractNumId w:val="5"/>
  </w:num>
  <w:num w:numId="4" w16cid:durableId="170459215">
    <w:abstractNumId w:val="4"/>
  </w:num>
  <w:num w:numId="5" w16cid:durableId="2021853323">
    <w:abstractNumId w:val="7"/>
  </w:num>
  <w:num w:numId="6" w16cid:durableId="449473564">
    <w:abstractNumId w:val="3"/>
  </w:num>
  <w:num w:numId="7" w16cid:durableId="919102236">
    <w:abstractNumId w:val="2"/>
  </w:num>
  <w:num w:numId="8" w16cid:durableId="1793599052">
    <w:abstractNumId w:val="1"/>
  </w:num>
  <w:num w:numId="9" w16cid:durableId="203838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36"/>
    <w:rsid w:val="0015074B"/>
    <w:rsid w:val="0029639D"/>
    <w:rsid w:val="00326F90"/>
    <w:rsid w:val="00386B64"/>
    <w:rsid w:val="005C1B6E"/>
    <w:rsid w:val="0087447C"/>
    <w:rsid w:val="00A57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0E417"/>
  <w14:defaultImageDpi w14:val="300"/>
  <w15:docId w15:val="{0BD10E6C-94D8-4BD8-8A62-69C011AE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60"/>
    </w:pPr>
    <w:rPr>
      <w:rFonts w:ascii="Calibri" w:hAnsi="Calibri"/>
      <w:b/>
      <w:color w:val="0B2545"/>
      <w:sz w:val="40"/>
    </w:r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5C1B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1B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H. Martin</cp:lastModifiedBy>
  <cp:revision>3</cp:revision>
  <dcterms:created xsi:type="dcterms:W3CDTF">2013-12-23T23:15:00Z</dcterms:created>
  <dcterms:modified xsi:type="dcterms:W3CDTF">2026-07-08T00:03:00Z</dcterms:modified>
  <cp:category/>
</cp:coreProperties>
</file>